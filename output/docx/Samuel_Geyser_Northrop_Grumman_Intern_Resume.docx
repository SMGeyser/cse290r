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4" w:line="240" w:lineRule="auto"/>
        <w:jc w:val="center"/>
      </w:pPr>
      <w:r>
        <w:rPr>
          <w:rFonts w:ascii="Arial" w:hAnsi="Arial"/>
          <w:b/>
          <w:color w:val="000000"/>
          <w:sz w:val="38"/>
        </w:rPr>
        <w:t>Samuel Geyser</w:t>
      </w:r>
    </w:p>
    <w:p>
      <w:pPr>
        <w:spacing w:before="0" w:after="56" w:line="240" w:lineRule="auto"/>
        <w:jc w:val="center"/>
      </w:pPr>
      <w:r>
        <w:rPr>
          <w:rFonts w:ascii="Arial" w:hAnsi="Arial"/>
          <w:color w:val="000000"/>
          <w:sz w:val="18"/>
        </w:rPr>
        <w:t xml:space="preserve">samgeyser@gmail.com | (970) 218-0851 | </w:t>
      </w:r>
      <w:hyperlink r:id="rId9">
        <w:r>
          <w:rPr>
            <w:rFonts w:ascii="Arial" w:hAnsi="Arial"/>
            <w:sz w:val="18"/>
            <w:szCs w:val="18"/>
            <w:color w:val="1F4E79"/>
            <w:u w:val="single"/>
          </w:rPr>
          <w:t>linkedin.com/in/samuel-geyser-396847393</w:t>
        </w:r>
      </w:hyperlink>
      <w:r>
        <w:rPr>
          <w:rFonts w:ascii="Arial" w:hAnsi="Arial"/>
          <w:color w:val="000000"/>
          <w:sz w:val="18"/>
        </w:rPr>
        <w:t xml:space="preserve"> | </w:t>
      </w:r>
      <w:hyperlink r:id="rId10">
        <w:r>
          <w:rPr>
            <w:rFonts w:ascii="Arial" w:hAnsi="Arial"/>
            <w:sz w:val="18"/>
            <w:szCs w:val="18"/>
            <w:color w:val="1F4E79"/>
            <w:u w:val="single"/>
          </w:rPr>
          <w:t>github.com/SMGeyser</w:t>
        </w:r>
      </w:hyperlink>
    </w:p>
    <w:p>
      <w:pPr>
        <w:pStyle w:val="ResumeSection"/>
        <w:keepNext/>
        <w:spacing w:before="84" w:after="24" w:line="240" w:lineRule="auto"/>
      </w:pPr>
      <w:r>
        <w:rPr>
          <w:rFonts w:ascii="Arial" w:hAnsi="Arial"/>
          <w:b/>
          <w:color w:val="000000"/>
          <w:sz w:val="21"/>
        </w:rPr>
        <w:t>SUMMARY</w:t>
      </w:r>
    </w:p>
    <w:p>
      <w:pPr>
        <w:spacing w:before="0" w:after="8" w:line="240" w:lineRule="auto"/>
      </w:pPr>
      <w:r>
        <w:rPr>
          <w:rFonts w:ascii="Arial" w:hAnsi="Arial"/>
          <w:color w:val="000000"/>
          <w:sz w:val="19"/>
        </w:rPr>
        <w:t>Computer Science student with a 3.99 GPA and an AI Engineering minor, graduating in December 2028. Experience evaluating approximately 50 large language model outputs per month, building applications with Go and MySQL, designing normalized MySQL databases, and leading small teams in safety-focused, time-sensitive operations.</w:t>
      </w:r>
    </w:p>
    <w:p>
      <w:pPr>
        <w:pStyle w:val="ResumeSection"/>
        <w:keepNext/>
        <w:spacing w:before="84" w:after="24" w:line="240" w:lineRule="auto"/>
      </w:pPr>
      <w:r>
        <w:rPr>
          <w:rFonts w:ascii="Arial" w:hAnsi="Arial"/>
          <w:b/>
          <w:color w:val="000000"/>
          <w:sz w:val="21"/>
        </w:rPr>
        <w:t>EDUCATION</w:t>
      </w:r>
    </w:p>
    <w:p>
      <w:pPr>
        <w:tabs>
          <w:tab w:pos="10512" w:val="right"/>
        </w:tabs>
        <w:spacing w:before="0" w:after="5" w:line="240" w:lineRule="auto"/>
      </w:pPr>
      <w:r>
        <w:rPr>
          <w:rFonts w:ascii="Arial" w:hAnsi="Arial"/>
          <w:b/>
          <w:color w:val="000000"/>
          <w:sz w:val="20"/>
        </w:rPr>
        <w:t>Brigham Young University-Idaho</w:t>
      </w:r>
      <w:r>
        <w:rPr>
          <w:rFonts w:ascii="Arial" w:hAnsi="Arial"/>
          <w:color w:val="000000"/>
          <w:sz w:val="19"/>
        </w:rPr>
        <w:t xml:space="preserve"> | Rexburg, ID</w:t>
        <w:tab/>
        <w:t>Expected Dec 2028</w:t>
      </w:r>
    </w:p>
    <w:p>
      <w:pPr>
        <w:spacing w:before="0" w:after="5" w:line="240" w:lineRule="auto"/>
      </w:pPr>
      <w:r>
        <w:rPr>
          <w:rFonts w:ascii="Arial" w:hAnsi="Arial"/>
          <w:color w:val="000000"/>
          <w:sz w:val="19"/>
        </w:rPr>
        <w:t>Bachelor of Science in Computer Science | Minor in AI Engineering | GPA 3.99/4.00</w:t>
      </w:r>
    </w:p>
    <w:p>
      <w:pPr>
        <w:spacing w:before="0" w:after="7" w:line="240" w:lineRule="auto"/>
      </w:pPr>
      <w:r>
        <w:rPr>
          <w:rFonts w:ascii="Arial" w:hAnsi="Arial"/>
          <w:b/>
          <w:color w:val="000000"/>
          <w:sz w:val="19"/>
        </w:rPr>
        <w:t xml:space="preserve">Relevant Coursework  </w:t>
      </w:r>
      <w:r>
        <w:rPr>
          <w:rFonts w:ascii="Arial" w:hAnsi="Arial"/>
          <w:color w:val="000000"/>
          <w:sz w:val="19"/>
        </w:rPr>
        <w:t>Data Science Programming, Computer Systems, Programming with Classes, AI in Software Development, Linear Algebra, SQL, Scientific Computing, Physics I and II</w:t>
      </w:r>
    </w:p>
    <w:p>
      <w:pPr>
        <w:pStyle w:val="ResumeSection"/>
        <w:keepNext/>
        <w:spacing w:before="84" w:after="24" w:line="240" w:lineRule="auto"/>
      </w:pPr>
      <w:r>
        <w:rPr>
          <w:rFonts w:ascii="Arial" w:hAnsi="Arial"/>
          <w:b/>
          <w:color w:val="000000"/>
          <w:sz w:val="21"/>
        </w:rPr>
        <w:t>TECHNICAL SKILLS</w:t>
      </w:r>
    </w:p>
    <w:p>
      <w:pPr>
        <w:spacing w:before="0" w:after="7" w:line="240" w:lineRule="auto"/>
      </w:pPr>
      <w:r>
        <w:rPr>
          <w:rFonts w:ascii="Arial" w:hAnsi="Arial"/>
          <w:b/>
          <w:color w:val="000000"/>
          <w:sz w:val="19"/>
        </w:rPr>
        <w:t xml:space="preserve">Languages  </w:t>
      </w:r>
      <w:r>
        <w:rPr>
          <w:rFonts w:ascii="Arial" w:hAnsi="Arial"/>
          <w:color w:val="000000"/>
          <w:sz w:val="19"/>
        </w:rPr>
        <w:t>Go, Python, C#, JavaScript, SQL and MySQL, HTML and CSS</w:t>
      </w:r>
    </w:p>
    <w:p>
      <w:pPr>
        <w:spacing w:before="0" w:after="7" w:line="240" w:lineRule="auto"/>
      </w:pPr>
      <w:r>
        <w:rPr>
          <w:rFonts w:ascii="Arial" w:hAnsi="Arial"/>
          <w:b/>
          <w:color w:val="000000"/>
          <w:sz w:val="19"/>
        </w:rPr>
        <w:t xml:space="preserve">Frameworks and Libraries  </w:t>
      </w:r>
      <w:r>
        <w:rPr>
          <w:rFonts w:ascii="Arial" w:hAnsi="Arial"/>
          <w:color w:val="000000"/>
          <w:sz w:val="19"/>
        </w:rPr>
        <w:t>Flask, .NET, NumPy, Pandas, Matplotlib</w:t>
      </w:r>
    </w:p>
    <w:p>
      <w:pPr>
        <w:spacing w:before="0" w:after="7" w:line="240" w:lineRule="auto"/>
      </w:pPr>
      <w:r>
        <w:rPr>
          <w:rFonts w:ascii="Arial" w:hAnsi="Arial"/>
          <w:b/>
          <w:color w:val="000000"/>
          <w:sz w:val="19"/>
        </w:rPr>
        <w:t xml:space="preserve">Tools and Methods  </w:t>
      </w:r>
      <w:r>
        <w:rPr>
          <w:rFonts w:ascii="Arial" w:hAnsi="Arial"/>
          <w:color w:val="000000"/>
          <w:sz w:val="19"/>
        </w:rPr>
        <w:t>Git, VS Code, Jupyter Notebook, Agile workflow management, object-oriented programming, relational database design, data analysis, LLM evaluation</w:t>
      </w:r>
    </w:p>
    <w:p>
      <w:pPr>
        <w:pStyle w:val="ResumeSection"/>
        <w:keepNext/>
        <w:spacing w:before="84" w:after="24" w:line="240" w:lineRule="auto"/>
      </w:pPr>
      <w:r>
        <w:rPr>
          <w:rFonts w:ascii="Arial" w:hAnsi="Arial"/>
          <w:b/>
          <w:color w:val="000000"/>
          <w:sz w:val="21"/>
        </w:rPr>
        <w:t>EXPERIENCE</w:t>
      </w:r>
    </w:p>
    <w:p>
      <w:pPr>
        <w:keepNext/>
        <w:tabs>
          <w:tab w:pos="10512" w:val="right"/>
        </w:tabs>
        <w:spacing w:before="30" w:after="0" w:line="240" w:lineRule="auto"/>
      </w:pPr>
      <w:r>
        <w:rPr>
          <w:rFonts w:ascii="Arial" w:hAnsi="Arial"/>
          <w:b/>
          <w:color w:val="000000"/>
          <w:sz w:val="20"/>
        </w:rPr>
        <w:t>LLM Quality Assurance Specialist</w:t>
      </w:r>
      <w:r>
        <w:tab/>
      </w:r>
      <w:r>
        <w:rPr>
          <w:rFonts w:ascii="Arial" w:hAnsi="Arial"/>
          <w:color w:val="000000"/>
          <w:sz w:val="19"/>
        </w:rPr>
        <w:t>Feb 2026 - Present</w:t>
      </w:r>
    </w:p>
    <w:p>
      <w:pPr>
        <w:keepNext/>
        <w:spacing w:before="0" w:after="8" w:line="240" w:lineRule="auto"/>
      </w:pPr>
      <w:r>
        <w:rPr>
          <w:rFonts w:ascii="Arial" w:hAnsi="Arial"/>
          <w:i/>
          <w:color w:val="000000"/>
          <w:sz w:val="19"/>
        </w:rPr>
        <w:t>Handshake and DataAnnotation</w:t>
      </w:r>
      <w:r>
        <w:rPr>
          <w:rFonts w:ascii="Arial" w:hAnsi="Arial"/>
          <w:color w:val="000000"/>
          <w:sz w:val="19"/>
        </w:rPr>
        <w:t xml:space="preserve"> | Remote</w:t>
      </w:r>
    </w:p>
    <w:p>
      <w:pPr>
        <w:pStyle w:val="ResumeBullet"/>
        <w:spacing w:before="0" w:after="10" w:line="240" w:lineRule="auto"/>
        <w:ind w:left="245" w:hanging="187"/>
      </w:pPr>
      <w:r>
        <w:rPr>
          <w:rFonts w:ascii="Arial" w:hAnsi="Arial"/>
          <w:color w:val="000000"/>
          <w:sz w:val="19"/>
        </w:rPr>
        <w:t xml:space="preserve">- </w:t>
      </w:r>
      <w:r>
        <w:rPr>
          <w:rFonts w:ascii="Arial" w:hAnsi="Arial"/>
          <w:color w:val="000000"/>
          <w:sz w:val="19"/>
        </w:rPr>
        <w:t>Evaluate approximately 50 LLM outputs per month across STEM domains for factual accuracy, readability, and formatting, providing quality feedback for model improvement.</w:t>
      </w:r>
    </w:p>
    <w:p>
      <w:pPr>
        <w:pStyle w:val="ResumeBullet"/>
        <w:spacing w:before="0" w:after="10" w:line="240" w:lineRule="auto"/>
        <w:ind w:left="245" w:hanging="187"/>
      </w:pPr>
      <w:r>
        <w:rPr>
          <w:rFonts w:ascii="Arial" w:hAnsi="Arial"/>
          <w:color w:val="000000"/>
          <w:sz w:val="19"/>
        </w:rPr>
        <w:t xml:space="preserve">- </w:t>
      </w:r>
      <w:r>
        <w:rPr>
          <w:rFonts w:ascii="Arial" w:hAnsi="Arial"/>
          <w:color w:val="000000"/>
          <w:sz w:val="19"/>
        </w:rPr>
        <w:t>Analyze visual reasoning tasks and structured data inputs to identify recurring failure patterns and gaps compared with human performance.</w:t>
      </w:r>
    </w:p>
    <w:p>
      <w:pPr>
        <w:keepNext/>
        <w:tabs>
          <w:tab w:pos="10512" w:val="right"/>
        </w:tabs>
        <w:spacing w:before="30" w:after="0" w:line="240" w:lineRule="auto"/>
      </w:pPr>
      <w:r>
        <w:rPr>
          <w:rFonts w:ascii="Arial" w:hAnsi="Arial"/>
          <w:b/>
          <w:color w:val="000000"/>
          <w:sz w:val="20"/>
        </w:rPr>
        <w:t>Service Coordinator and Crew Chief</w:t>
      </w:r>
      <w:r>
        <w:tab/>
      </w:r>
      <w:r>
        <w:rPr>
          <w:rFonts w:ascii="Arial" w:hAnsi="Arial"/>
          <w:color w:val="000000"/>
          <w:sz w:val="19"/>
        </w:rPr>
        <w:t>Jul 2022 - Oct 2023</w:t>
      </w:r>
    </w:p>
    <w:p>
      <w:pPr>
        <w:keepNext/>
        <w:spacing w:before="0" w:after="8" w:line="240" w:lineRule="auto"/>
      </w:pPr>
      <w:r>
        <w:rPr>
          <w:rFonts w:ascii="Arial" w:hAnsi="Arial"/>
          <w:i/>
          <w:color w:val="000000"/>
          <w:sz w:val="19"/>
        </w:rPr>
        <w:t>Discount Tire</w:t>
      </w:r>
      <w:r>
        <w:rPr>
          <w:rFonts w:ascii="Arial" w:hAnsi="Arial"/>
          <w:color w:val="000000"/>
          <w:sz w:val="19"/>
        </w:rPr>
        <w:t xml:space="preserve"> | Fort Collins, CO</w:t>
      </w:r>
    </w:p>
    <w:p>
      <w:pPr>
        <w:pStyle w:val="ResumeBullet"/>
        <w:spacing w:before="0" w:after="10" w:line="240" w:lineRule="auto"/>
        <w:ind w:left="245" w:hanging="187"/>
      </w:pPr>
      <w:r>
        <w:rPr>
          <w:rFonts w:ascii="Arial" w:hAnsi="Arial"/>
          <w:color w:val="000000"/>
          <w:sz w:val="19"/>
        </w:rPr>
        <w:t xml:space="preserve">- </w:t>
      </w:r>
      <w:r>
        <w:rPr>
          <w:rFonts w:ascii="Arial" w:hAnsi="Arial"/>
          <w:color w:val="000000"/>
          <w:sz w:val="19"/>
        </w:rPr>
        <w:t>Led daily shop workflow and trained and supervised 3 to 6 service technicians while balancing safety, quality, and time constraints.</w:t>
      </w:r>
    </w:p>
    <w:p>
      <w:pPr>
        <w:pStyle w:val="ResumeBullet"/>
        <w:spacing w:before="0" w:after="10" w:line="240" w:lineRule="auto"/>
        <w:ind w:left="245" w:hanging="187"/>
      </w:pPr>
      <w:r>
        <w:rPr>
          <w:rFonts w:ascii="Arial" w:hAnsi="Arial"/>
          <w:color w:val="000000"/>
          <w:sz w:val="19"/>
        </w:rPr>
        <w:t xml:space="preserve">- </w:t>
      </w:r>
      <w:r>
        <w:rPr>
          <w:rFonts w:ascii="Arial" w:hAnsi="Arial"/>
          <w:color w:val="000000"/>
          <w:sz w:val="19"/>
        </w:rPr>
        <w:t>Coordinated service for more than 20 customers per day, communicated status, and maintained customer satisfaction and safety standards.</w:t>
      </w:r>
    </w:p>
    <w:p>
      <w:pPr>
        <w:pStyle w:val="ResumeSection"/>
        <w:keepNext/>
        <w:spacing w:before="84" w:after="24" w:line="240" w:lineRule="auto"/>
      </w:pPr>
      <w:r>
        <w:rPr>
          <w:rFonts w:ascii="Arial" w:hAnsi="Arial"/>
          <w:b/>
          <w:color w:val="000000"/>
          <w:sz w:val="21"/>
        </w:rPr>
        <w:t>TECHNICAL PROJECTS</w:t>
      </w:r>
    </w:p>
    <w:p>
      <w:pPr>
        <w:spacing w:before="0" w:after="6" w:line="240" w:lineRule="auto"/>
      </w:pPr>
      <w:r>
        <w:rPr>
          <w:rFonts w:ascii="Arial" w:hAnsi="Arial"/>
          <w:b/>
          <w:color w:val="000000"/>
          <w:sz w:val="20"/>
        </w:rPr>
        <w:t>Unit Log</w:t>
      </w:r>
      <w:r>
        <w:rPr>
          <w:rFonts w:ascii="Arial" w:hAnsi="Arial"/>
          <w:i/>
          <w:color w:val="000000"/>
          <w:sz w:val="19"/>
        </w:rPr>
        <w:t xml:space="preserve"> | Go, MySQL | </w:t>
      </w:r>
      <w:hyperlink r:id="rId11">
        <w:r>
          <w:rPr>
            <w:rFonts w:ascii="Arial" w:hAnsi="Arial"/>
            <w:sz w:val="18"/>
            <w:szCs w:val="18"/>
            <w:color w:val="1F4E79"/>
            <w:u w:val="single"/>
          </w:rPr>
          <w:t>github.com/SMGeyser/UnitLog</w:t>
        </w:r>
      </w:hyperlink>
    </w:p>
    <w:p>
      <w:pPr>
        <w:pStyle w:val="ResumeBullet"/>
        <w:spacing w:before="0" w:after="10" w:line="240" w:lineRule="auto"/>
        <w:ind w:left="245" w:hanging="187"/>
      </w:pPr>
      <w:r>
        <w:rPr>
          <w:rFonts w:ascii="Arial" w:hAnsi="Arial"/>
          <w:color w:val="000000"/>
          <w:sz w:val="19"/>
        </w:rPr>
        <w:t xml:space="preserve">- </w:t>
      </w:r>
      <w:r>
        <w:rPr>
          <w:rFonts w:ascii="Arial" w:hAnsi="Arial"/>
          <w:color w:val="000000"/>
          <w:sz w:val="19"/>
        </w:rPr>
        <w:t>Developing a mobile-friendly application with Go and MySQL for real-time rental property maintenance tracking, task prioritization, and team coordination.</w:t>
      </w:r>
    </w:p>
    <w:p>
      <w:pPr>
        <w:spacing w:before="12" w:after="6" w:line="240" w:lineRule="auto"/>
      </w:pPr>
      <w:r>
        <w:rPr>
          <w:rFonts w:ascii="Arial" w:hAnsi="Arial"/>
          <w:b/>
          <w:color w:val="000000"/>
          <w:sz w:val="20"/>
        </w:rPr>
        <w:t>D&amp;D Relational Entity Repository</w:t>
      </w:r>
      <w:r>
        <w:rPr>
          <w:rFonts w:ascii="Arial" w:hAnsi="Arial"/>
          <w:i/>
          <w:color w:val="000000"/>
          <w:sz w:val="19"/>
        </w:rPr>
        <w:t xml:space="preserve"> | MySQL | </w:t>
      </w:r>
      <w:hyperlink r:id="rId12">
        <w:r>
          <w:rPr>
            <w:rFonts w:ascii="Arial" w:hAnsi="Arial"/>
            <w:sz w:val="18"/>
            <w:szCs w:val="18"/>
            <w:color w:val="1F4E79"/>
            <w:u w:val="single"/>
          </w:rPr>
          <w:t>github.com/SMGeyser/itm220/sql_frontend</w:t>
        </w:r>
      </w:hyperlink>
    </w:p>
    <w:p>
      <w:pPr>
        <w:pStyle w:val="ResumeBullet"/>
        <w:spacing w:before="0" w:after="10" w:line="240" w:lineRule="auto"/>
        <w:ind w:left="245" w:hanging="187"/>
      </w:pPr>
      <w:r>
        <w:rPr>
          <w:rFonts w:ascii="Arial" w:hAnsi="Arial"/>
          <w:color w:val="000000"/>
          <w:sz w:val="19"/>
        </w:rPr>
        <w:t xml:space="preserve">- </w:t>
      </w:r>
      <w:r>
        <w:rPr>
          <w:rFonts w:ascii="Arial" w:hAnsi="Arial"/>
          <w:color w:val="000000"/>
          <w:sz w:val="19"/>
        </w:rPr>
        <w:t>Designed and deployed a relational database in third normal form to manage character attributes, equipment inventories, and campaign data.</w:t>
      </w:r>
    </w:p>
    <w:p>
      <w:pPr>
        <w:pStyle w:val="ResumeSection"/>
        <w:keepNext/>
        <w:spacing w:before="84" w:after="24" w:line="240" w:lineRule="auto"/>
      </w:pPr>
      <w:r>
        <w:rPr>
          <w:rFonts w:ascii="Arial" w:hAnsi="Arial"/>
          <w:b/>
          <w:color w:val="000000"/>
          <w:sz w:val="21"/>
        </w:rPr>
        <w:t>LEADERSHIP</w:t>
      </w:r>
    </w:p>
    <w:p>
      <w:pPr>
        <w:keepNext/>
        <w:tabs>
          <w:tab w:pos="10512" w:val="right"/>
        </w:tabs>
        <w:spacing w:before="30" w:after="0" w:line="240" w:lineRule="auto"/>
      </w:pPr>
      <w:r>
        <w:rPr>
          <w:rFonts w:ascii="Arial" w:hAnsi="Arial"/>
          <w:b/>
          <w:color w:val="000000"/>
          <w:sz w:val="20"/>
        </w:rPr>
        <w:t>Full-time Missionary, Zone Leader and District Leader</w:t>
      </w:r>
      <w:r>
        <w:tab/>
      </w:r>
      <w:r>
        <w:rPr>
          <w:rFonts w:ascii="Arial" w:hAnsi="Arial"/>
          <w:color w:val="000000"/>
          <w:sz w:val="19"/>
        </w:rPr>
        <w:t>Oct 2023 - Oct 2025</w:t>
      </w:r>
    </w:p>
    <w:p>
      <w:pPr>
        <w:keepNext/>
        <w:spacing w:before="0" w:after="8" w:line="240" w:lineRule="auto"/>
      </w:pPr>
      <w:r>
        <w:rPr>
          <w:rFonts w:ascii="Arial" w:hAnsi="Arial"/>
          <w:i/>
          <w:color w:val="000000"/>
          <w:sz w:val="19"/>
        </w:rPr>
        <w:t>The Church of Jesus Christ of Latter-day Saints</w:t>
      </w:r>
      <w:r>
        <w:rPr>
          <w:rFonts w:ascii="Arial" w:hAnsi="Arial"/>
          <w:color w:val="000000"/>
          <w:sz w:val="19"/>
        </w:rPr>
        <w:t xml:space="preserve"> | Sacramento, CA</w:t>
      </w:r>
    </w:p>
    <w:p>
      <w:pPr>
        <w:pStyle w:val="ResumeBullet"/>
        <w:spacing w:before="0" w:after="10" w:line="240" w:lineRule="auto"/>
        <w:ind w:left="245" w:hanging="187"/>
      </w:pPr>
      <w:r>
        <w:rPr>
          <w:rFonts w:ascii="Arial" w:hAnsi="Arial"/>
          <w:color w:val="000000"/>
          <w:sz w:val="19"/>
        </w:rPr>
        <w:t xml:space="preserve">- </w:t>
      </w:r>
      <w:r>
        <w:rPr>
          <w:rFonts w:ascii="Arial" w:hAnsi="Arial"/>
          <w:color w:val="000000"/>
          <w:sz w:val="19"/>
        </w:rPr>
        <w:t>Served 9 months as Zone Leader and 8 months as District Leader, mentoring teams in goal setting, planning, and interpersonal problem-solving.</w:t>
      </w:r>
    </w:p>
    <w:p>
      <w:pPr>
        <w:pStyle w:val="ResumeBullet"/>
        <w:spacing w:before="0" w:after="10" w:line="240" w:lineRule="auto"/>
        <w:ind w:left="245" w:hanging="187"/>
      </w:pPr>
      <w:r>
        <w:rPr>
          <w:rFonts w:ascii="Arial" w:hAnsi="Arial"/>
          <w:color w:val="000000"/>
          <w:sz w:val="19"/>
        </w:rPr>
        <w:t xml:space="preserve">- </w:t>
      </w:r>
      <w:r>
        <w:rPr>
          <w:rFonts w:ascii="Arial" w:hAnsi="Arial"/>
          <w:color w:val="000000"/>
          <w:sz w:val="19"/>
        </w:rPr>
        <w:t>Reviewed progress in leadership councils, implemented plans across six-week cycles, and launched weekly activities for Marshallese community members.</w:t>
      </w:r>
    </w:p>
    <w:sectPr w:rsidR="00FC693F" w:rsidRPr="0006063C" w:rsidSect="00034616">
      <w:pgSz w:w="12240" w:h="15840"/>
      <w:pgMar w:top="691" w:right="864" w:bottom="691" w:left="86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basedOn w:val="Normal"/>
  </w:style>
  <w:style w:type="paragraph" w:customStyle="1" w:styleId="ResumeBullet">
    <w:name w:val="Resume Bullet"/>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amuel-geyser-396847393" TargetMode="External"/><Relationship Id="rId10" Type="http://schemas.openxmlformats.org/officeDocument/2006/relationships/hyperlink" Target="https://github.com/SMGeyser" TargetMode="External"/><Relationship Id="rId11" Type="http://schemas.openxmlformats.org/officeDocument/2006/relationships/hyperlink" Target="https://github.com/SMGeyser/UnitLog" TargetMode="External"/><Relationship Id="rId12" Type="http://schemas.openxmlformats.org/officeDocument/2006/relationships/hyperlink" Target="https://github.com/SMGeyser/itm220/tree/main/sql_front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Samuel Geyser Northrop Grumman Internship Resume</dc:title>
  <dc:subject>Software engineering internship resume</dc:subject>
  <dc:creator>Samuel Geyser</dc:creator>
  <cp:keywords/>
  <dc:description>generated by python-docx</dc:description>
  <cp:lastModifiedBy/>
  <cp:revision>1</cp:revision>
  <dcterms:created xsi:type="dcterms:W3CDTF">2013-12-23T23:15:00Z</dcterms:created>
  <dcterms:modified xsi:type="dcterms:W3CDTF">2013-12-23T23:15:00Z</dcterms:modified>
  <cp:category/>
</cp:coreProperties>
</file>